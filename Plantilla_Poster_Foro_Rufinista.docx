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25D" w:rsidRDefault="007D1271">
      <w:pPr>
        <w:jc w:val="center"/>
      </w:pPr>
      <w:r>
        <w:rPr>
          <w:b/>
          <w:sz w:val="36"/>
        </w:rPr>
        <w:t>PLANTILLA PARA PÓSTER ACADÉMICO</w:t>
      </w:r>
      <w:r>
        <w:rPr>
          <w:b/>
          <w:sz w:val="36"/>
        </w:rPr>
        <w:br/>
      </w:r>
      <w:r>
        <w:rPr>
          <w:sz w:val="26"/>
        </w:rPr>
        <w:t>Encuentro Rufinista de Educación, Tecnología y Territorio</w:t>
      </w:r>
      <w:r>
        <w:rPr>
          <w:sz w:val="26"/>
        </w:rPr>
        <w:br/>
        <w:t>Foro Educativo Institucional 2026</w:t>
      </w:r>
      <w:r>
        <w:rPr>
          <w:sz w:val="26"/>
        </w:rPr>
        <w:br/>
        <w:t>Colegio Rufino José Cuervo IED</w:t>
      </w:r>
    </w:p>
    <w:p w:rsidR="007D1271" w:rsidRPr="007D1271" w:rsidRDefault="007D1271" w:rsidP="007D1271">
      <w:pPr>
        <w:rPr>
          <w:lang w:val="es-419"/>
        </w:rPr>
      </w:pPr>
      <w:proofErr w:type="spellStart"/>
      <w:r>
        <w:t>Presentación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afiche</w:t>
      </w:r>
      <w:proofErr w:type="spellEnd"/>
      <w:r>
        <w:t xml:space="preserve">, cartel o </w:t>
      </w:r>
      <w:proofErr w:type="spellStart"/>
      <w:r>
        <w:t>ayuda</w:t>
      </w:r>
      <w:proofErr w:type="spellEnd"/>
      <w:r>
        <w:t xml:space="preserve"> audiovisual de </w:t>
      </w:r>
      <w:proofErr w:type="spellStart"/>
      <w:r>
        <w:t>resultados</w:t>
      </w:r>
      <w:proofErr w:type="spellEnd"/>
      <w:r>
        <w:t xml:space="preserve"> o </w:t>
      </w:r>
      <w:proofErr w:type="spellStart"/>
      <w:r>
        <w:t>avances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innovación</w:t>
      </w:r>
      <w:proofErr w:type="spellEnd"/>
      <w:r>
        <w:t xml:space="preserve"> </w:t>
      </w:r>
      <w:proofErr w:type="spellStart"/>
      <w:r>
        <w:t>pedagógica</w:t>
      </w:r>
      <w:proofErr w:type="spellEnd"/>
      <w:r>
        <w:t xml:space="preserve"> o de un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. Se </w:t>
      </w:r>
      <w:proofErr w:type="spellStart"/>
      <w:r>
        <w:t>ofrece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ponentes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 xml:space="preserve">,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informal,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asistentes</w:t>
      </w:r>
      <w:proofErr w:type="spellEnd"/>
      <w:r>
        <w:t xml:space="preserve"> al </w:t>
      </w:r>
      <w:proofErr w:type="spellStart"/>
      <w:r>
        <w:t>encuentro</w:t>
      </w:r>
      <w:proofErr w:type="spellEnd"/>
      <w:r>
        <w:t xml:space="preserve">. </w:t>
      </w:r>
    </w:p>
    <w:p w:rsidR="007A125D" w:rsidRDefault="007D1271" w:rsidP="007D1271">
      <w:r>
        <w:t xml:space="preserve">Su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visibilizar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aportes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, sin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a la </w:t>
      </w:r>
      <w:proofErr w:type="spellStart"/>
      <w:r>
        <w:t>clasificación</w:t>
      </w:r>
      <w:proofErr w:type="spellEnd"/>
      <w:r>
        <w:t xml:space="preserve"> para el FORO Local </w:t>
      </w:r>
      <w:proofErr w:type="spellStart"/>
      <w:r>
        <w:t>Educativo</w:t>
      </w:r>
      <w:proofErr w:type="spellEnd"/>
      <w:r>
        <w:t xml:space="preserve"> 2026.</w:t>
      </w:r>
    </w:p>
    <w:p w:rsidR="007A125D" w:rsidRDefault="007D1271">
      <w:pPr>
        <w:pStyle w:val="Ttulo1"/>
      </w:pPr>
      <w:r>
        <w:t>1. Orientaciones generales</w:t>
      </w:r>
    </w:p>
    <w:p w:rsidR="007A125D" w:rsidRDefault="007D1271">
      <w:r>
        <w:rPr>
          <w:b/>
        </w:rPr>
        <w:t>Formato sugerido:</w:t>
      </w:r>
      <w:r>
        <w:rPr>
          <w:b/>
        </w:rPr>
        <w:br/>
      </w:r>
      <w:r>
        <w:t>• Tamaño sugerido: 90 cm x 120 cm (vertical).</w:t>
      </w:r>
      <w:r>
        <w:br/>
        <w:t>• Diseño visual claro, creativo y legible.</w:t>
      </w:r>
      <w:r>
        <w:br/>
        <w:t>• Uso de gráficos, fotografías, diagramas e infografías.</w:t>
      </w:r>
      <w:r>
        <w:br/>
        <w:t>• Evitar exceso de texto.</w:t>
      </w:r>
      <w:r>
        <w:br/>
        <w:t>• Mantener coherencia visual e institucional.</w:t>
      </w:r>
      <w:r>
        <w:br/>
        <w:t>• Incluir referencias en APA 7ª edición.</w:t>
      </w:r>
      <w:r>
        <w:br/>
      </w:r>
    </w:p>
    <w:p w:rsidR="007A125D" w:rsidRDefault="007D1271">
      <w:pPr>
        <w:pStyle w:val="Ttulo1"/>
      </w:pPr>
      <w:r>
        <w:t>2. Estructura sugerida del póster</w:t>
      </w:r>
    </w:p>
    <w:p w:rsidR="007A125D" w:rsidRDefault="007D1271">
      <w:pPr>
        <w:pStyle w:val="Ttulo2"/>
      </w:pPr>
      <w:r>
        <w:t>Título del proyecto o experiencia</w:t>
      </w:r>
    </w:p>
    <w:p w:rsidR="007A125D" w:rsidRDefault="007D1271">
      <w:r>
        <w:t>Debe ser claro, breve y llamativo.</w:t>
      </w:r>
    </w:p>
    <w:p w:rsidR="007A125D" w:rsidRDefault="007D1271">
      <w:r>
        <w:t>________________________________________________________________________</w:t>
      </w:r>
    </w:p>
    <w:p w:rsidR="007A125D" w:rsidRDefault="007D1271">
      <w:pPr>
        <w:pStyle w:val="Ttulo2"/>
      </w:pPr>
      <w:r>
        <w:t>Autor(es)</w:t>
      </w:r>
    </w:p>
    <w:p w:rsidR="007A125D" w:rsidRDefault="007D1271">
      <w:r>
        <w:t>Nombre de participantes, curso, área o dependencia institucional.</w:t>
      </w:r>
    </w:p>
    <w:p w:rsidR="007A125D" w:rsidRDefault="007D1271">
      <w:r>
        <w:t>________________________________________________________________________</w:t>
      </w:r>
    </w:p>
    <w:p w:rsidR="007A125D" w:rsidRDefault="007D1271">
      <w:pPr>
        <w:pStyle w:val="Ttulo2"/>
      </w:pPr>
      <w:r>
        <w:t>Resumen breve</w:t>
      </w:r>
    </w:p>
    <w:p w:rsidR="007A125D" w:rsidRDefault="007D1271">
      <w:r>
        <w:t>Presentar de manera sintética el propósito de la experiencia.</w:t>
      </w:r>
    </w:p>
    <w:p w:rsidR="007A125D" w:rsidRDefault="007D1271">
      <w:r>
        <w:t>________________________________________________________________________</w:t>
      </w:r>
    </w:p>
    <w:p w:rsidR="007A125D" w:rsidRDefault="007D1271">
      <w:pPr>
        <w:pStyle w:val="Ttulo2"/>
      </w:pPr>
      <w:r>
        <w:t>Problema o situación abordada</w:t>
      </w:r>
    </w:p>
    <w:p w:rsidR="007A125D" w:rsidRDefault="007D1271">
      <w:r>
        <w:t>Explicar el contexto, necesidad o problemática identificada.</w:t>
      </w:r>
    </w:p>
    <w:p w:rsidR="007A125D" w:rsidRDefault="007D1271">
      <w:r>
        <w:t>________________________________________________________________________</w:t>
      </w:r>
    </w:p>
    <w:p w:rsidR="007A125D" w:rsidRDefault="007D1271">
      <w:pPr>
        <w:pStyle w:val="Ttulo2"/>
      </w:pPr>
      <w:r>
        <w:lastRenderedPageBreak/>
        <w:t>Objetivo</w:t>
      </w:r>
    </w:p>
    <w:p w:rsidR="007A125D" w:rsidRDefault="007D1271">
      <w:r>
        <w:t>Presentar el propósito principal de la experiencia o proyecto.</w:t>
      </w:r>
    </w:p>
    <w:p w:rsidR="007A125D" w:rsidRDefault="007D1271">
      <w:r>
        <w:t>________________________________________________________________________</w:t>
      </w:r>
    </w:p>
    <w:p w:rsidR="007A125D" w:rsidRDefault="007D1271">
      <w:pPr>
        <w:pStyle w:val="Ttulo2"/>
      </w:pPr>
      <w:r>
        <w:t>Desarrollo de la experiencia</w:t>
      </w:r>
    </w:p>
    <w:p w:rsidR="007A125D" w:rsidRDefault="007D1271">
      <w:r>
        <w:t>Explicar actividades, estrategias, recursos y acciones implementadas.</w:t>
      </w:r>
    </w:p>
    <w:p w:rsidR="007A125D" w:rsidRDefault="007D1271">
      <w:r>
        <w:t>________________________________________________________________________</w:t>
      </w:r>
    </w:p>
    <w:p w:rsidR="007A125D" w:rsidRDefault="007D1271">
      <w:pPr>
        <w:pStyle w:val="Ttulo2"/>
      </w:pPr>
      <w:r>
        <w:t>Resultados o hallazgos</w:t>
      </w:r>
    </w:p>
    <w:p w:rsidR="007A125D" w:rsidRDefault="007D1271">
      <w:r>
        <w:t>Mostrar aprendizajes, productos, evidencias o impactos obtenidos.</w:t>
      </w:r>
    </w:p>
    <w:p w:rsidR="007A125D" w:rsidRDefault="007D1271">
      <w:r>
        <w:t>________________________________________________________________________</w:t>
      </w:r>
    </w:p>
    <w:p w:rsidR="007A125D" w:rsidRDefault="007D1271">
      <w:pPr>
        <w:pStyle w:val="Ttulo2"/>
      </w:pPr>
      <w:r>
        <w:t>Reflexiones o conclusiones</w:t>
      </w:r>
    </w:p>
    <w:p w:rsidR="007A125D" w:rsidRDefault="007D1271">
      <w:r>
        <w:t>Presentar aportes, aprendizajes y proyecciones.</w:t>
      </w:r>
    </w:p>
    <w:p w:rsidR="007A125D" w:rsidRDefault="007D1271">
      <w:r>
        <w:t>________________________________________________________________________</w:t>
      </w:r>
    </w:p>
    <w:p w:rsidR="007A125D" w:rsidRDefault="007D1271">
      <w:pPr>
        <w:pStyle w:val="Ttulo2"/>
      </w:pPr>
      <w:r>
        <w:t>Relación con el Foro Educativo Institucional 2026</w:t>
      </w:r>
    </w:p>
    <w:p w:rsidR="007A125D" w:rsidRDefault="007D1271">
      <w:r>
        <w:t>Explicar cómo la experiencia se relaciona con educación, tecnología, ciudadanía digital, convivencia, innovación o territorio.</w:t>
      </w:r>
    </w:p>
    <w:p w:rsidR="007A125D" w:rsidRDefault="007D1271">
      <w:r>
        <w:t>________________________________________________________________________</w:t>
      </w:r>
    </w:p>
    <w:p w:rsidR="007A125D" w:rsidRDefault="007D1271">
      <w:pPr>
        <w:pStyle w:val="Ttulo2"/>
      </w:pPr>
      <w:r>
        <w:t>Referencias</w:t>
      </w:r>
    </w:p>
    <w:p w:rsidR="007A125D" w:rsidRDefault="007D1271">
      <w:r>
        <w:t>Registrar fuentes y referentes bajo normas APA 7ª edición.</w:t>
      </w:r>
    </w:p>
    <w:p w:rsidR="007A125D" w:rsidRDefault="007D1271">
      <w:r>
        <w:t>________________________________________________________________________</w:t>
      </w:r>
    </w:p>
    <w:p w:rsidR="007A125D" w:rsidRDefault="007D1271">
      <w:pPr>
        <w:pStyle w:val="Ttulo1"/>
      </w:pPr>
      <w:r>
        <w:t>3. Distribución visual sugerida</w:t>
      </w:r>
    </w:p>
    <w:p w:rsidR="007A125D" w:rsidRDefault="007D1271">
      <w:r>
        <w:rPr>
          <w:b/>
        </w:rPr>
        <w:t>Encabezado:</w:t>
      </w:r>
      <w:r>
        <w:rPr>
          <w:b/>
        </w:rPr>
        <w:br/>
      </w:r>
      <w:r>
        <w:t>Título, autores, logos institucionales.</w:t>
      </w:r>
      <w:r>
        <w:br/>
      </w:r>
      <w:r>
        <w:br/>
      </w:r>
      <w:r>
        <w:rPr>
          <w:b/>
        </w:rPr>
        <w:t>Zona central:</w:t>
      </w:r>
      <w:r>
        <w:rPr>
          <w:b/>
        </w:rPr>
        <w:br/>
      </w:r>
      <w:r>
        <w:t>Problema, metodología, experiencia, imágenes y resultados.</w:t>
      </w:r>
      <w:r>
        <w:br/>
      </w:r>
      <w:r>
        <w:br/>
      </w:r>
      <w:r>
        <w:rPr>
          <w:b/>
        </w:rPr>
        <w:t>Zona inferior:</w:t>
      </w:r>
      <w:r>
        <w:rPr>
          <w:b/>
        </w:rPr>
        <w:br/>
      </w:r>
      <w:r>
        <w:t>Conclusiones, referencias, QR o enlaces complementarios.</w:t>
      </w:r>
      <w:r>
        <w:br/>
      </w:r>
    </w:p>
    <w:p w:rsidR="007A125D" w:rsidRDefault="007D1271">
      <w:pPr>
        <w:pStyle w:val="Ttulo1"/>
      </w:pPr>
      <w:r>
        <w:t>4. Recomendaciones visuales</w:t>
      </w:r>
    </w:p>
    <w:p w:rsidR="007A125D" w:rsidRDefault="007D1271">
      <w:r>
        <w:t>• Utilizar títulos visibles y jerarquía tipográfica.</w:t>
      </w:r>
    </w:p>
    <w:p w:rsidR="007A125D" w:rsidRDefault="007D1271">
      <w:r>
        <w:t>• Mantener una paleta de colores coherente.</w:t>
      </w:r>
    </w:p>
    <w:p w:rsidR="007A125D" w:rsidRDefault="007D1271">
      <w:r>
        <w:lastRenderedPageBreak/>
        <w:t>• Usar imágenes en alta resolución.</w:t>
      </w:r>
    </w:p>
    <w:p w:rsidR="007A125D" w:rsidRDefault="007D1271">
      <w:r>
        <w:t>• Evitar saturación visual.</w:t>
      </w:r>
    </w:p>
    <w:p w:rsidR="007A125D" w:rsidRDefault="007D1271">
      <w:r>
        <w:t>• Incluir gráficos o diagramas explicativos.</w:t>
      </w:r>
    </w:p>
    <w:p w:rsidR="007A125D" w:rsidRDefault="007D1271">
      <w:r>
        <w:t>• Garantizar lectura a distancia.</w:t>
      </w:r>
    </w:p>
    <w:p w:rsidR="007A125D" w:rsidRDefault="007D1271">
      <w:r>
        <w:t>• Incluir elementos visuales relacionados con el tema del foro.</w:t>
      </w:r>
    </w:p>
    <w:p w:rsidR="007A125D" w:rsidRDefault="007D1271">
      <w:pPr>
        <w:pStyle w:val="Ttulo1"/>
      </w:pPr>
      <w:r>
        <w:t>5. Criterios de evaluación del póster</w:t>
      </w:r>
    </w:p>
    <w:p w:rsidR="007A125D" w:rsidRDefault="007D1271">
      <w:r>
        <w:t>• Pertinencia temática</w:t>
      </w:r>
    </w:p>
    <w:p w:rsidR="007A125D" w:rsidRDefault="007D1271">
      <w:r>
        <w:t>• Claridad visual</w:t>
      </w:r>
    </w:p>
    <w:p w:rsidR="007A125D" w:rsidRDefault="007D1271">
      <w:r>
        <w:t>• Creatividad e innovación</w:t>
      </w:r>
    </w:p>
    <w:p w:rsidR="007A125D" w:rsidRDefault="007D1271">
      <w:r>
        <w:t>• Coherencia conceptual</w:t>
      </w:r>
    </w:p>
    <w:p w:rsidR="007A125D" w:rsidRDefault="007D1271">
      <w:r>
        <w:t>• Relación con el FED 2026</w:t>
      </w:r>
    </w:p>
    <w:p w:rsidR="007A125D" w:rsidRDefault="007D1271">
      <w:r>
        <w:t>• Calidad de la experiencia presentada</w:t>
      </w:r>
    </w:p>
    <w:p w:rsidR="007A125D" w:rsidRDefault="007D1271">
      <w:r>
        <w:t xml:space="preserve">•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pedagógico</w:t>
      </w:r>
      <w:proofErr w:type="spellEnd"/>
      <w:r>
        <w:t xml:space="preserve"> o </w:t>
      </w:r>
      <w:proofErr w:type="spellStart"/>
      <w:r>
        <w:t>comunitario</w:t>
      </w:r>
      <w:bookmarkStart w:id="0" w:name="_GoBack"/>
      <w:bookmarkEnd w:id="0"/>
      <w:proofErr w:type="spellEnd"/>
    </w:p>
    <w:sectPr w:rsidR="007A125D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614" w:rsidRDefault="00390614" w:rsidP="008B7803">
      <w:pPr>
        <w:spacing w:after="0" w:line="240" w:lineRule="auto"/>
      </w:pPr>
      <w:r>
        <w:separator/>
      </w:r>
    </w:p>
  </w:endnote>
  <w:endnote w:type="continuationSeparator" w:id="0">
    <w:p w:rsidR="00390614" w:rsidRDefault="00390614" w:rsidP="008B7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7803" w:rsidRDefault="008B7803">
    <w:pPr>
      <w:pStyle w:val="Piedepgina"/>
    </w:pPr>
    <w:r>
      <w:rPr>
        <w:noProof/>
        <w:lang w:val="es-419" w:eastAsia="es-419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5469255</wp:posOffset>
          </wp:positionH>
          <wp:positionV relativeFrom="paragraph">
            <wp:posOffset>35560</wp:posOffset>
          </wp:positionV>
          <wp:extent cx="1235782" cy="4572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i Rufin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5782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B7803" w:rsidRDefault="008B78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614" w:rsidRDefault="00390614" w:rsidP="008B7803">
      <w:pPr>
        <w:spacing w:after="0" w:line="240" w:lineRule="auto"/>
      </w:pPr>
      <w:r>
        <w:separator/>
      </w:r>
    </w:p>
  </w:footnote>
  <w:footnote w:type="continuationSeparator" w:id="0">
    <w:p w:rsidR="00390614" w:rsidRDefault="00390614" w:rsidP="008B78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7803" w:rsidRDefault="008B7803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9950" cy="257175"/>
              <wp:effectExtent l="0" t="0" r="0" b="9525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2571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B7803" w:rsidRPr="008B7803" w:rsidRDefault="008B7803" w:rsidP="008B7803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>Encuentro</w:t>
                          </w:r>
                          <w:proofErr w:type="spellEnd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>Rufinista</w:t>
                          </w:r>
                          <w:proofErr w:type="spellEnd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 xml:space="preserve"> de </w:t>
                          </w:r>
                          <w:proofErr w:type="spellStart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>Educación</w:t>
                          </w:r>
                          <w:proofErr w:type="spellEnd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>Tecnología</w:t>
                          </w:r>
                          <w:proofErr w:type="spellEnd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 xml:space="preserve"> y </w:t>
                          </w:r>
                          <w:proofErr w:type="spellStart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>Territorio</w:t>
                          </w:r>
                          <w:proofErr w:type="spellEnd"/>
                          <w:r>
                            <w:rPr>
                              <w:b/>
                              <w:sz w:val="16"/>
                              <w:szCs w:val="16"/>
                            </w:rPr>
                            <w:t xml:space="preserve"> - </w:t>
                          </w:r>
                          <w:proofErr w:type="spellStart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>Foro</w:t>
                          </w:r>
                          <w:proofErr w:type="spellEnd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>Educativo</w:t>
                          </w:r>
                          <w:proofErr w:type="spellEnd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>Institucional</w:t>
                          </w:r>
                          <w:proofErr w:type="spellEnd"/>
                          <w:r w:rsidRPr="008B7803">
                            <w:rPr>
                              <w:b/>
                              <w:sz w:val="16"/>
                              <w:szCs w:val="16"/>
                            </w:rPr>
                            <w:t xml:space="preserve"> 2026</w:t>
                          </w:r>
                        </w:p>
                        <w:p w:rsidR="008B7803" w:rsidRDefault="008B7803">
                          <w:pPr>
                            <w:pStyle w:val="Encabezado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ángulo 197" o:spid="_x0000_s1026" style="position:absolute;margin-left:0;margin-top:0;width:468.5pt;height:20.25pt;z-index:-251657216;visibility:visible;mso-wrap-style:square;mso-width-percent:1000;mso-height-percent:0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" o:allowoverlap="f" fillcolor="#4f81bd [3204]" stroked="f" strokeweight="2pt">
              <v:textbox>
                <w:txbxContent>
                  <w:p w:rsidR="008B7803" w:rsidRPr="008B7803" w:rsidRDefault="008B7803" w:rsidP="008B7803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 w:rsidRPr="008B7803">
                      <w:rPr>
                        <w:b/>
                        <w:sz w:val="16"/>
                        <w:szCs w:val="16"/>
                      </w:rPr>
                      <w:t>Encuentro</w:t>
                    </w:r>
                    <w:proofErr w:type="spellEnd"/>
                    <w:r w:rsidRPr="008B7803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8B7803">
                      <w:rPr>
                        <w:b/>
                        <w:sz w:val="16"/>
                        <w:szCs w:val="16"/>
                      </w:rPr>
                      <w:t>Rufinista</w:t>
                    </w:r>
                    <w:proofErr w:type="spellEnd"/>
                    <w:r w:rsidRPr="008B7803">
                      <w:rPr>
                        <w:b/>
                        <w:sz w:val="16"/>
                        <w:szCs w:val="16"/>
                      </w:rPr>
                      <w:t xml:space="preserve"> de </w:t>
                    </w:r>
                    <w:proofErr w:type="spellStart"/>
                    <w:r w:rsidRPr="008B7803">
                      <w:rPr>
                        <w:b/>
                        <w:sz w:val="16"/>
                        <w:szCs w:val="16"/>
                      </w:rPr>
                      <w:t>Educación</w:t>
                    </w:r>
                    <w:proofErr w:type="spellEnd"/>
                    <w:r w:rsidRPr="008B7803">
                      <w:rPr>
                        <w:b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8B7803">
                      <w:rPr>
                        <w:b/>
                        <w:sz w:val="16"/>
                        <w:szCs w:val="16"/>
                      </w:rPr>
                      <w:t>Tecnología</w:t>
                    </w:r>
                    <w:proofErr w:type="spellEnd"/>
                    <w:r w:rsidRPr="008B7803">
                      <w:rPr>
                        <w:b/>
                        <w:sz w:val="16"/>
                        <w:szCs w:val="16"/>
                      </w:rPr>
                      <w:t xml:space="preserve"> y </w:t>
                    </w:r>
                    <w:proofErr w:type="spellStart"/>
                    <w:r w:rsidRPr="008B7803">
                      <w:rPr>
                        <w:b/>
                        <w:sz w:val="16"/>
                        <w:szCs w:val="16"/>
                      </w:rPr>
                      <w:t>Territorio</w:t>
                    </w:r>
                    <w:proofErr w:type="spellEnd"/>
                    <w:r>
                      <w:rPr>
                        <w:b/>
                        <w:sz w:val="16"/>
                        <w:szCs w:val="16"/>
                      </w:rPr>
                      <w:t xml:space="preserve"> - </w:t>
                    </w:r>
                    <w:proofErr w:type="spellStart"/>
                    <w:r w:rsidRPr="008B7803">
                      <w:rPr>
                        <w:b/>
                        <w:sz w:val="16"/>
                        <w:szCs w:val="16"/>
                      </w:rPr>
                      <w:t>Foro</w:t>
                    </w:r>
                    <w:proofErr w:type="spellEnd"/>
                    <w:r w:rsidRPr="008B7803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8B7803">
                      <w:rPr>
                        <w:b/>
                        <w:sz w:val="16"/>
                        <w:szCs w:val="16"/>
                      </w:rPr>
                      <w:t>Educativo</w:t>
                    </w:r>
                    <w:proofErr w:type="spellEnd"/>
                    <w:r w:rsidRPr="008B7803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8B7803">
                      <w:rPr>
                        <w:b/>
                        <w:sz w:val="16"/>
                        <w:szCs w:val="16"/>
                      </w:rPr>
                      <w:t>Institucional</w:t>
                    </w:r>
                    <w:proofErr w:type="spellEnd"/>
                    <w:r w:rsidRPr="008B7803">
                      <w:rPr>
                        <w:b/>
                        <w:sz w:val="16"/>
                        <w:szCs w:val="16"/>
                      </w:rPr>
                      <w:t xml:space="preserve"> 2026</w:t>
                    </w:r>
                  </w:p>
                  <w:p w:rsidR="008B7803" w:rsidRDefault="008B7803">
                    <w:pPr>
                      <w:pStyle w:val="Encabezado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614"/>
    <w:rsid w:val="007A125D"/>
    <w:rsid w:val="007D1271"/>
    <w:rsid w:val="008B78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3DD0E5E"/>
  <w14:defaultImageDpi w14:val="300"/>
  <w15:docId w15:val="{258D9D54-7273-4671-85FB-A404369F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404F5A-690B-4B2F-94D1-309004D5E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ANDRES MORENO TORRES</cp:lastModifiedBy>
  <cp:revision>3</cp:revision>
  <dcterms:created xsi:type="dcterms:W3CDTF">2013-12-23T23:15:00Z</dcterms:created>
  <dcterms:modified xsi:type="dcterms:W3CDTF">2026-05-25T14:59:00Z</dcterms:modified>
  <cp:category/>
</cp:coreProperties>
</file>