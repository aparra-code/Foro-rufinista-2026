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2A76" w:rsidRDefault="00C91D56">
      <w:pPr>
        <w:jc w:val="center"/>
      </w:pPr>
      <w:r>
        <w:rPr>
          <w:b/>
          <w:sz w:val="32"/>
        </w:rPr>
        <w:t>PLANTILLA DE PONENCIAS</w:t>
      </w:r>
      <w:r>
        <w:rPr>
          <w:b/>
          <w:sz w:val="32"/>
        </w:rPr>
        <w:br/>
      </w:r>
      <w:r>
        <w:rPr>
          <w:sz w:val="26"/>
        </w:rPr>
        <w:t>Encuentro Rufinista de Educación, Tecnología y Territorio</w:t>
      </w:r>
      <w:r>
        <w:rPr>
          <w:sz w:val="26"/>
        </w:rPr>
        <w:br/>
        <w:t>Foro Educativo Institucional 2026</w:t>
      </w:r>
      <w:r>
        <w:rPr>
          <w:sz w:val="26"/>
        </w:rPr>
        <w:br/>
        <w:t>Colegio Rufino José Cuervo IED</w:t>
      </w:r>
    </w:p>
    <w:p w:rsidR="00C91D56" w:rsidRDefault="00C91D56">
      <w:r w:rsidRPr="00C91D56">
        <w:t xml:space="preserve">Las </w:t>
      </w:r>
      <w:proofErr w:type="spellStart"/>
      <w:r w:rsidRPr="00C91D56">
        <w:t>ponencias</w:t>
      </w:r>
      <w:proofErr w:type="spellEnd"/>
      <w:r w:rsidRPr="00C91D56">
        <w:t xml:space="preserve"> son </w:t>
      </w:r>
      <w:proofErr w:type="spellStart"/>
      <w:r w:rsidRPr="00C91D56">
        <w:t>espacios</w:t>
      </w:r>
      <w:proofErr w:type="spellEnd"/>
      <w:r w:rsidRPr="00C91D56">
        <w:t xml:space="preserve"> </w:t>
      </w:r>
      <w:proofErr w:type="spellStart"/>
      <w:r w:rsidRPr="00C91D56">
        <w:t>en</w:t>
      </w:r>
      <w:proofErr w:type="spellEnd"/>
      <w:r w:rsidRPr="00C91D56">
        <w:t xml:space="preserve"> </w:t>
      </w:r>
      <w:proofErr w:type="spellStart"/>
      <w:r w:rsidRPr="00C91D56">
        <w:t>los</w:t>
      </w:r>
      <w:proofErr w:type="spellEnd"/>
      <w:r w:rsidRPr="00C91D56">
        <w:t xml:space="preserve"> que </w:t>
      </w:r>
      <w:proofErr w:type="spellStart"/>
      <w:r w:rsidRPr="00C91D56">
        <w:t>docentes</w:t>
      </w:r>
      <w:proofErr w:type="spellEnd"/>
      <w:r w:rsidRPr="00C91D56">
        <w:t xml:space="preserve">, </w:t>
      </w:r>
      <w:proofErr w:type="spellStart"/>
      <w:r w:rsidRPr="00C91D56">
        <w:t>estudiantes</w:t>
      </w:r>
      <w:proofErr w:type="spellEnd"/>
      <w:r w:rsidRPr="00C91D56">
        <w:t xml:space="preserve"> u </w:t>
      </w:r>
      <w:proofErr w:type="spellStart"/>
      <w:r w:rsidRPr="00C91D56">
        <w:t>otro</w:t>
      </w:r>
      <w:proofErr w:type="spellEnd"/>
      <w:r w:rsidRPr="00C91D56">
        <w:t xml:space="preserve"> </w:t>
      </w:r>
      <w:proofErr w:type="spellStart"/>
      <w:r w:rsidRPr="00C91D56">
        <w:t>integrante</w:t>
      </w:r>
      <w:proofErr w:type="spellEnd"/>
      <w:r w:rsidRPr="00C91D56">
        <w:t xml:space="preserve"> de la </w:t>
      </w:r>
      <w:proofErr w:type="spellStart"/>
      <w:r w:rsidRPr="00C91D56">
        <w:t>comunidad</w:t>
      </w:r>
      <w:proofErr w:type="spellEnd"/>
      <w:r w:rsidRPr="00C91D56">
        <w:t xml:space="preserve"> </w:t>
      </w:r>
      <w:proofErr w:type="spellStart"/>
      <w:r w:rsidRPr="00C91D56">
        <w:t>educativa</w:t>
      </w:r>
      <w:proofErr w:type="spellEnd"/>
      <w:r w:rsidRPr="00C91D56">
        <w:t xml:space="preserve"> </w:t>
      </w:r>
      <w:proofErr w:type="spellStart"/>
      <w:r w:rsidRPr="00C91D56">
        <w:t>presentan</w:t>
      </w:r>
      <w:proofErr w:type="spellEnd"/>
      <w:r w:rsidRPr="00C91D56">
        <w:t xml:space="preserve"> </w:t>
      </w:r>
      <w:proofErr w:type="spellStart"/>
      <w:r w:rsidRPr="00C91D56">
        <w:t>sus</w:t>
      </w:r>
      <w:proofErr w:type="spellEnd"/>
      <w:r w:rsidRPr="00C91D56">
        <w:t xml:space="preserve"> </w:t>
      </w:r>
      <w:proofErr w:type="spellStart"/>
      <w:r w:rsidRPr="00C91D56">
        <w:t>trabajos</w:t>
      </w:r>
      <w:proofErr w:type="spellEnd"/>
      <w:r w:rsidRPr="00C91D56">
        <w:t xml:space="preserve"> de </w:t>
      </w:r>
      <w:proofErr w:type="spellStart"/>
      <w:r w:rsidRPr="00C91D56">
        <w:t>investigación</w:t>
      </w:r>
      <w:proofErr w:type="spellEnd"/>
      <w:r w:rsidRPr="00C91D56">
        <w:t xml:space="preserve"> o </w:t>
      </w:r>
      <w:proofErr w:type="spellStart"/>
      <w:r w:rsidRPr="00C91D56">
        <w:t>experiencia</w:t>
      </w:r>
      <w:proofErr w:type="spellEnd"/>
      <w:r w:rsidRPr="00C91D56">
        <w:t xml:space="preserve"> </w:t>
      </w:r>
      <w:proofErr w:type="spellStart"/>
      <w:r w:rsidRPr="00C91D56">
        <w:t>educativa</w:t>
      </w:r>
      <w:proofErr w:type="spellEnd"/>
      <w:r w:rsidRPr="00C91D56">
        <w:t xml:space="preserve">, </w:t>
      </w:r>
      <w:proofErr w:type="spellStart"/>
      <w:r w:rsidRPr="00C91D56">
        <w:t>bien</w:t>
      </w:r>
      <w:proofErr w:type="spellEnd"/>
      <w:r w:rsidRPr="00C91D56">
        <w:t xml:space="preserve"> sea </w:t>
      </w:r>
      <w:proofErr w:type="spellStart"/>
      <w:r w:rsidRPr="00C91D56">
        <w:t>en</w:t>
      </w:r>
      <w:proofErr w:type="spellEnd"/>
      <w:r w:rsidRPr="00C91D56">
        <w:t xml:space="preserve"> </w:t>
      </w:r>
      <w:proofErr w:type="spellStart"/>
      <w:r w:rsidRPr="00C91D56">
        <w:t>estado</w:t>
      </w:r>
      <w:proofErr w:type="spellEnd"/>
      <w:r w:rsidRPr="00C91D56">
        <w:t xml:space="preserve"> terminal o </w:t>
      </w:r>
      <w:proofErr w:type="spellStart"/>
      <w:r w:rsidRPr="00C91D56">
        <w:t>en</w:t>
      </w:r>
      <w:proofErr w:type="spellEnd"/>
      <w:r w:rsidRPr="00C91D56">
        <w:t xml:space="preserve"> </w:t>
      </w:r>
      <w:proofErr w:type="spellStart"/>
      <w:r w:rsidRPr="00C91D56">
        <w:t>desarrollo</w:t>
      </w:r>
      <w:proofErr w:type="spellEnd"/>
      <w:r w:rsidRPr="00C91D56">
        <w:t xml:space="preserve">. </w:t>
      </w:r>
    </w:p>
    <w:p w:rsidR="00912A76" w:rsidRDefault="00C91D56">
      <w:bookmarkStart w:id="0" w:name="_GoBack"/>
      <w:bookmarkEnd w:id="0"/>
      <w:proofErr w:type="spellStart"/>
      <w:r w:rsidRPr="00C91D56">
        <w:t>En</w:t>
      </w:r>
      <w:proofErr w:type="spellEnd"/>
      <w:r w:rsidRPr="00C91D56">
        <w:t xml:space="preserve"> un </w:t>
      </w:r>
      <w:proofErr w:type="spellStart"/>
      <w:r w:rsidRPr="00C91D56">
        <w:t>bloque</w:t>
      </w:r>
      <w:proofErr w:type="spellEnd"/>
      <w:r w:rsidRPr="00C91D56">
        <w:t xml:space="preserve"> de 20 </w:t>
      </w:r>
      <w:proofErr w:type="spellStart"/>
      <w:r w:rsidRPr="00C91D56">
        <w:t>minutos</w:t>
      </w:r>
      <w:proofErr w:type="spellEnd"/>
      <w:r w:rsidRPr="00C91D56">
        <w:t xml:space="preserve"> </w:t>
      </w:r>
      <w:proofErr w:type="spellStart"/>
      <w:r w:rsidRPr="00C91D56">
        <w:t>en</w:t>
      </w:r>
      <w:proofErr w:type="spellEnd"/>
      <w:r w:rsidRPr="00C91D56">
        <w:t xml:space="preserve"> </w:t>
      </w:r>
      <w:proofErr w:type="spellStart"/>
      <w:r w:rsidRPr="00C91D56">
        <w:t>donde</w:t>
      </w:r>
      <w:proofErr w:type="spellEnd"/>
      <w:r w:rsidRPr="00C91D56">
        <w:t xml:space="preserve"> </w:t>
      </w:r>
      <w:proofErr w:type="spellStart"/>
      <w:r w:rsidRPr="00C91D56">
        <w:t>cada</w:t>
      </w:r>
      <w:proofErr w:type="spellEnd"/>
      <w:r w:rsidRPr="00C91D56">
        <w:t xml:space="preserve"> </w:t>
      </w:r>
      <w:proofErr w:type="spellStart"/>
      <w:r w:rsidRPr="00C91D56">
        <w:t>ponente</w:t>
      </w:r>
      <w:proofErr w:type="spellEnd"/>
      <w:r w:rsidRPr="00C91D56">
        <w:t xml:space="preserve"> </w:t>
      </w:r>
      <w:proofErr w:type="spellStart"/>
      <w:r w:rsidRPr="00C91D56">
        <w:t>reporta</w:t>
      </w:r>
      <w:proofErr w:type="spellEnd"/>
      <w:r w:rsidRPr="00C91D56">
        <w:t xml:space="preserve"> </w:t>
      </w:r>
      <w:proofErr w:type="spellStart"/>
      <w:r w:rsidRPr="00C91D56">
        <w:t>sus</w:t>
      </w:r>
      <w:proofErr w:type="spellEnd"/>
      <w:r w:rsidRPr="00C91D56">
        <w:t xml:space="preserve"> </w:t>
      </w:r>
      <w:proofErr w:type="spellStart"/>
      <w:r w:rsidRPr="00C91D56">
        <w:t>avances</w:t>
      </w:r>
      <w:proofErr w:type="spellEnd"/>
      <w:r w:rsidRPr="00C91D56">
        <w:t xml:space="preserve"> o </w:t>
      </w:r>
      <w:proofErr w:type="spellStart"/>
      <w:r w:rsidRPr="00C91D56">
        <w:t>resultados</w:t>
      </w:r>
      <w:proofErr w:type="spellEnd"/>
      <w:r w:rsidRPr="00C91D56">
        <w:t xml:space="preserve"> de </w:t>
      </w:r>
      <w:proofErr w:type="spellStart"/>
      <w:r w:rsidRPr="00C91D56">
        <w:t>investigación</w:t>
      </w:r>
      <w:proofErr w:type="spellEnd"/>
      <w:r w:rsidRPr="00C91D56">
        <w:t xml:space="preserve">. La </w:t>
      </w:r>
      <w:proofErr w:type="spellStart"/>
      <w:r w:rsidRPr="00C91D56">
        <w:t>exposición</w:t>
      </w:r>
      <w:proofErr w:type="spellEnd"/>
      <w:r w:rsidRPr="00C91D56">
        <w:t xml:space="preserve"> </w:t>
      </w:r>
      <w:proofErr w:type="spellStart"/>
      <w:r w:rsidRPr="00C91D56">
        <w:t>va</w:t>
      </w:r>
      <w:proofErr w:type="spellEnd"/>
      <w:r w:rsidRPr="00C91D56">
        <w:t xml:space="preserve"> </w:t>
      </w:r>
      <w:proofErr w:type="spellStart"/>
      <w:r w:rsidRPr="00C91D56">
        <w:t>seguida</w:t>
      </w:r>
      <w:proofErr w:type="spellEnd"/>
      <w:r w:rsidRPr="00C91D56">
        <w:t xml:space="preserve"> de 10 </w:t>
      </w:r>
      <w:proofErr w:type="spellStart"/>
      <w:r w:rsidRPr="00C91D56">
        <w:t>minutos</w:t>
      </w:r>
      <w:proofErr w:type="spellEnd"/>
      <w:r w:rsidRPr="00C91D56">
        <w:t xml:space="preserve"> para las </w:t>
      </w:r>
      <w:proofErr w:type="spellStart"/>
      <w:r w:rsidRPr="00C91D56">
        <w:t>reacciones</w:t>
      </w:r>
      <w:proofErr w:type="spellEnd"/>
      <w:r w:rsidRPr="00C91D56">
        <w:t xml:space="preserve"> del </w:t>
      </w:r>
      <w:proofErr w:type="spellStart"/>
      <w:r w:rsidRPr="00C91D56">
        <w:t>público</w:t>
      </w:r>
      <w:proofErr w:type="spellEnd"/>
      <w:r w:rsidRPr="00C91D56">
        <w:t xml:space="preserve"> </w:t>
      </w:r>
      <w:proofErr w:type="spellStart"/>
      <w:r w:rsidRPr="00C91D56">
        <w:t>participante</w:t>
      </w:r>
      <w:proofErr w:type="spellEnd"/>
      <w:r w:rsidRPr="00C91D56">
        <w:t xml:space="preserve"> y del </w:t>
      </w:r>
      <w:proofErr w:type="spellStart"/>
      <w:r w:rsidRPr="00C91D56">
        <w:t>coordinador</w:t>
      </w:r>
      <w:proofErr w:type="spellEnd"/>
      <w:r w:rsidRPr="00C91D56">
        <w:t xml:space="preserve"> del </w:t>
      </w:r>
      <w:proofErr w:type="spellStart"/>
      <w:r w:rsidRPr="00C91D56">
        <w:t>grupo</w:t>
      </w:r>
      <w:proofErr w:type="spellEnd"/>
      <w:r w:rsidRPr="00C91D56">
        <w:t xml:space="preserve"> </w:t>
      </w:r>
      <w:proofErr w:type="spellStart"/>
      <w:r w:rsidRPr="00C91D56">
        <w:t>temático</w:t>
      </w:r>
      <w:proofErr w:type="spellEnd"/>
      <w:r w:rsidRPr="00C91D56">
        <w:t xml:space="preserve"> al </w:t>
      </w:r>
      <w:proofErr w:type="spellStart"/>
      <w:r w:rsidRPr="00C91D56">
        <w:t>cual</w:t>
      </w:r>
      <w:proofErr w:type="spellEnd"/>
      <w:r w:rsidRPr="00C91D56">
        <w:t xml:space="preserve"> </w:t>
      </w:r>
      <w:proofErr w:type="spellStart"/>
      <w:r w:rsidRPr="00C91D56">
        <w:t>pertenece</w:t>
      </w:r>
      <w:proofErr w:type="spellEnd"/>
      <w:r w:rsidRPr="00C91D56">
        <w:t xml:space="preserve"> la </w:t>
      </w:r>
      <w:proofErr w:type="spellStart"/>
      <w:r w:rsidRPr="00C91D56">
        <w:t>comunicación</w:t>
      </w:r>
      <w:proofErr w:type="spellEnd"/>
      <w:r w:rsidRPr="00C91D56">
        <w:t>.</w:t>
      </w:r>
    </w:p>
    <w:p w:rsidR="00912A76" w:rsidRDefault="00C91D56">
      <w:pPr>
        <w:pStyle w:val="Ttulo1"/>
      </w:pPr>
      <w:r>
        <w:t>1. Lineamientos generales</w:t>
      </w:r>
    </w:p>
    <w:p w:rsidR="00912A76" w:rsidRDefault="00C91D56">
      <w:r>
        <w:rPr>
          <w:b/>
        </w:rPr>
        <w:t>Normas APA 7ª edición.</w:t>
      </w:r>
      <w:r>
        <w:rPr>
          <w:b/>
        </w:rPr>
        <w:br/>
      </w:r>
      <w:r>
        <w:t>• Fuente: Times New Roman 12 pt.</w:t>
      </w:r>
      <w:r>
        <w:br/>
        <w:t>• Interlineado doble.</w:t>
      </w:r>
      <w:r>
        <w:br/>
        <w:t xml:space="preserve">• </w:t>
      </w:r>
      <w:r>
        <w:t>Márgenes de 2.54 cm.</w:t>
      </w:r>
      <w:r>
        <w:br/>
        <w:t>• Sangría de primera línea: 1.27 cm.</w:t>
      </w:r>
      <w:r>
        <w:br/>
        <w:t>• Texto justificado.</w:t>
      </w:r>
      <w:r>
        <w:br/>
        <w:t>• Extensión sugerida: 4 a 8 páginas.</w:t>
      </w:r>
      <w:r>
        <w:br/>
        <w:t>• Referencias y citas bajo normas APA 7ª edición.</w:t>
      </w:r>
      <w:r>
        <w:br/>
        <w:t>• Se permiten tablas, figuras, gráficas y recursos visuales.</w:t>
      </w:r>
      <w:r>
        <w:br/>
      </w:r>
    </w:p>
    <w:p w:rsidR="00912A76" w:rsidRDefault="00C91D56">
      <w:pPr>
        <w:pStyle w:val="Ttulo1"/>
      </w:pPr>
      <w:r>
        <w:t>2. Información general de la</w:t>
      </w:r>
      <w:r>
        <w:t xml:space="preserve"> ponencia</w:t>
      </w:r>
    </w:p>
    <w:p w:rsidR="00912A76" w:rsidRDefault="00C91D56">
      <w:r>
        <w:rPr>
          <w:b/>
        </w:rPr>
        <w:t xml:space="preserve">Título de la ponencia: </w:t>
      </w:r>
      <w:r>
        <w:t>________________________________________________________</w:t>
      </w:r>
    </w:p>
    <w:p w:rsidR="00912A76" w:rsidRDefault="00C91D56">
      <w:r>
        <w:rPr>
          <w:b/>
        </w:rPr>
        <w:t xml:space="preserve">Autor(es): </w:t>
      </w:r>
      <w:r>
        <w:t>________________________________________________________</w:t>
      </w:r>
    </w:p>
    <w:p w:rsidR="00912A76" w:rsidRDefault="00C91D56">
      <w:r>
        <w:rPr>
          <w:b/>
        </w:rPr>
        <w:t xml:space="preserve">Correo electrónico: </w:t>
      </w:r>
      <w:r>
        <w:t>________________________________________________________</w:t>
      </w:r>
    </w:p>
    <w:p w:rsidR="00912A76" w:rsidRDefault="00C91D56">
      <w:r>
        <w:rPr>
          <w:b/>
        </w:rPr>
        <w:t>Institución / depende</w:t>
      </w:r>
      <w:r>
        <w:rPr>
          <w:b/>
        </w:rPr>
        <w:t xml:space="preserve">ncia: </w:t>
      </w:r>
      <w:r>
        <w:t>________________________________________________________</w:t>
      </w:r>
    </w:p>
    <w:p w:rsidR="00912A76" w:rsidRDefault="00C91D56">
      <w:r>
        <w:rPr>
          <w:b/>
        </w:rPr>
        <w:t xml:space="preserve">Línea temática: </w:t>
      </w:r>
      <w:r>
        <w:t>________________________________________________________</w:t>
      </w:r>
    </w:p>
    <w:p w:rsidR="00912A76" w:rsidRDefault="00C91D56">
      <w:r>
        <w:rPr>
          <w:b/>
        </w:rPr>
        <w:t xml:space="preserve">Modalidad (Ponencia o Póster): </w:t>
      </w:r>
      <w:r>
        <w:t>________________________________________________________</w:t>
      </w:r>
    </w:p>
    <w:p w:rsidR="00912A76" w:rsidRDefault="00C91D56">
      <w:r>
        <w:rPr>
          <w:b/>
        </w:rPr>
        <w:t xml:space="preserve">Palabras clave (3 a 5): </w:t>
      </w:r>
      <w:r>
        <w:t>________</w:t>
      </w:r>
      <w:r>
        <w:t>________________________________________________</w:t>
      </w:r>
    </w:p>
    <w:p w:rsidR="00912A76" w:rsidRDefault="00C91D56">
      <w:pPr>
        <w:pStyle w:val="Ttulo1"/>
      </w:pPr>
      <w:r>
        <w:lastRenderedPageBreak/>
        <w:t>3. Resumen</w:t>
      </w:r>
    </w:p>
    <w:p w:rsidR="00912A76" w:rsidRDefault="00C91D56">
      <w:r>
        <w:t>Escriba un resumen entre 150 y 250 palabras donde presente el problema abordado, objetivo, metodología, hallazgos y conclusiones principales.</w:t>
      </w:r>
    </w:p>
    <w:p w:rsidR="00912A76" w:rsidRDefault="00C91D56">
      <w:r>
        <w:rPr>
          <w:b/>
        </w:rPr>
        <w:t xml:space="preserve">Palabras clave: </w:t>
      </w:r>
      <w:r>
        <w:t>educación, tecnología, ciudadanía digi</w:t>
      </w:r>
      <w:r>
        <w:t>tal, innovación pedagógica</w:t>
      </w:r>
    </w:p>
    <w:p w:rsidR="00912A76" w:rsidRDefault="00C91D56">
      <w:pPr>
        <w:pStyle w:val="Ttulo1"/>
      </w:pPr>
      <w:r>
        <w:t>4. Introducción</w:t>
      </w:r>
    </w:p>
    <w:p w:rsidR="00912A76" w:rsidRDefault="00C91D56">
      <w:r>
        <w:t>Presente el contexto, problemática, justificación y propósito de la experiencia o investigación.</w:t>
      </w:r>
    </w:p>
    <w:p w:rsidR="00912A76" w:rsidRDefault="00C91D56">
      <w:r>
        <w:t>______________________________________________________________________________</w:t>
      </w:r>
    </w:p>
    <w:p w:rsidR="00912A76" w:rsidRDefault="00C91D56">
      <w:r>
        <w:t>_____________________________________</w:t>
      </w:r>
      <w:r>
        <w:t>_________________________________________</w:t>
      </w:r>
    </w:p>
    <w:p w:rsidR="00912A76" w:rsidRDefault="00C91D56">
      <w:r>
        <w:t>______________________________________________________________________________</w:t>
      </w:r>
    </w:p>
    <w:p w:rsidR="00912A76" w:rsidRDefault="00C91D56">
      <w:pPr>
        <w:pStyle w:val="Ttulo1"/>
      </w:pPr>
      <w:r>
        <w:t>5. Objetivos</w:t>
      </w:r>
    </w:p>
    <w:p w:rsidR="00912A76" w:rsidRDefault="00C91D56">
      <w:r>
        <w:t>Formule el objetivo general y los objetivos específicos.</w:t>
      </w:r>
    </w:p>
    <w:p w:rsidR="00912A76" w:rsidRDefault="00C91D56">
      <w:r>
        <w:t>_________________________________________________________________</w:t>
      </w:r>
      <w:r>
        <w:t>_____________</w:t>
      </w:r>
    </w:p>
    <w:p w:rsidR="00912A76" w:rsidRDefault="00C91D56">
      <w:r>
        <w:t>______________________________________________________________________________</w:t>
      </w:r>
    </w:p>
    <w:p w:rsidR="00912A76" w:rsidRDefault="00C91D56">
      <w:r>
        <w:t>______________________________________________________________________________</w:t>
      </w:r>
    </w:p>
    <w:p w:rsidR="00912A76" w:rsidRDefault="00C91D56">
      <w:pPr>
        <w:pStyle w:val="Ttulo1"/>
      </w:pPr>
      <w:r>
        <w:t>6. Fundamentación teórica o conceptual</w:t>
      </w:r>
    </w:p>
    <w:p w:rsidR="00912A76" w:rsidRDefault="00C91D56">
      <w:r>
        <w:t>Desarrolle los referentes conceptuales, pedag</w:t>
      </w:r>
      <w:r>
        <w:t>ógicos o metodológicos que sustentan la experiencia.</w:t>
      </w:r>
    </w:p>
    <w:p w:rsidR="00912A76" w:rsidRDefault="00C91D56">
      <w:r>
        <w:t>______________________________________________________________________________</w:t>
      </w:r>
    </w:p>
    <w:p w:rsidR="00912A76" w:rsidRDefault="00C91D56">
      <w:r>
        <w:t>______________________________________________________________________________</w:t>
      </w:r>
    </w:p>
    <w:p w:rsidR="00912A76" w:rsidRDefault="00C91D56">
      <w:r>
        <w:t>______________________________________________________________________________</w:t>
      </w:r>
    </w:p>
    <w:p w:rsidR="00912A76" w:rsidRDefault="00C91D56">
      <w:pPr>
        <w:pStyle w:val="Ttulo1"/>
      </w:pPr>
      <w:r>
        <w:t>7. Metodología</w:t>
      </w:r>
    </w:p>
    <w:p w:rsidR="00912A76" w:rsidRDefault="00C91D56">
      <w:r>
        <w:t>Describa el enfoque, participantes, estrategias, recursos, actividades y procesos implementados.</w:t>
      </w:r>
    </w:p>
    <w:p w:rsidR="00912A76" w:rsidRDefault="00C91D56">
      <w:r>
        <w:t>_________________________________________________________________</w:t>
      </w:r>
      <w:r>
        <w:t>_____________</w:t>
      </w:r>
    </w:p>
    <w:p w:rsidR="00912A76" w:rsidRDefault="00C91D56">
      <w:r>
        <w:t>______________________________________________________________________________</w:t>
      </w:r>
    </w:p>
    <w:p w:rsidR="00912A76" w:rsidRDefault="00C91D56">
      <w:r>
        <w:t>______________________________________________________________________________</w:t>
      </w:r>
    </w:p>
    <w:p w:rsidR="00912A76" w:rsidRDefault="00C91D56">
      <w:pPr>
        <w:pStyle w:val="Ttulo1"/>
      </w:pPr>
      <w:r>
        <w:lastRenderedPageBreak/>
        <w:t>8. Desarrollo de la experiencia o resultados</w:t>
      </w:r>
    </w:p>
    <w:p w:rsidR="00912A76" w:rsidRDefault="00C91D56">
      <w:r>
        <w:t>Explique las acciones desarrolladas, ha</w:t>
      </w:r>
      <w:r>
        <w:t>llazgos, productos, aprendizajes y evidencias obtenidas.</w:t>
      </w:r>
    </w:p>
    <w:p w:rsidR="00912A76" w:rsidRDefault="00C91D56">
      <w:r>
        <w:t>______________________________________________________________________________</w:t>
      </w:r>
    </w:p>
    <w:p w:rsidR="00912A76" w:rsidRDefault="00C91D56">
      <w:r>
        <w:t>______________________________________________________________________________</w:t>
      </w:r>
    </w:p>
    <w:p w:rsidR="00912A76" w:rsidRDefault="00C91D56">
      <w:r>
        <w:t>_________________________________________</w:t>
      </w:r>
      <w:r>
        <w:t>_____________________________________</w:t>
      </w:r>
    </w:p>
    <w:p w:rsidR="00912A76" w:rsidRDefault="00C91D56">
      <w:pPr>
        <w:pStyle w:val="Ttulo1"/>
      </w:pPr>
      <w:r>
        <w:t>9. Reflexiones y conclusiones</w:t>
      </w:r>
    </w:p>
    <w:p w:rsidR="00912A76" w:rsidRDefault="00C91D56">
      <w:r>
        <w:t>Presente los aportes, dificultades, proyecciones y recomendaciones derivadas de la experiencia.</w:t>
      </w:r>
    </w:p>
    <w:p w:rsidR="00912A76" w:rsidRDefault="00C91D56">
      <w:r>
        <w:t>______________________________________________________________________________</w:t>
      </w:r>
    </w:p>
    <w:p w:rsidR="00912A76" w:rsidRDefault="00C91D56">
      <w:r>
        <w:t>_____________</w:t>
      </w:r>
      <w:r>
        <w:t>_________________________________________________________________</w:t>
      </w:r>
    </w:p>
    <w:p w:rsidR="00912A76" w:rsidRDefault="00C91D56">
      <w:r>
        <w:t>______________________________________________________________________________</w:t>
      </w:r>
    </w:p>
    <w:p w:rsidR="00912A76" w:rsidRDefault="00C91D56">
      <w:pPr>
        <w:pStyle w:val="Ttulo1"/>
      </w:pPr>
      <w:r>
        <w:t>10. Relación con el Foro Educativo Institucional 2026</w:t>
      </w:r>
    </w:p>
    <w:p w:rsidR="00912A76" w:rsidRDefault="00C91D56">
      <w:r>
        <w:t xml:space="preserve">Explique cómo la experiencia se relaciona con educación, </w:t>
      </w:r>
      <w:r>
        <w:t>tecnología, ecosistemas digitales, convivencia, ciudadanía digital, territorio o innovación pedagógica.</w:t>
      </w:r>
    </w:p>
    <w:p w:rsidR="00912A76" w:rsidRDefault="00C91D56">
      <w:r>
        <w:t>______________________________________________________________________________</w:t>
      </w:r>
    </w:p>
    <w:p w:rsidR="00912A76" w:rsidRDefault="00C91D56">
      <w:r>
        <w:t>_________________________________________________________________________</w:t>
      </w:r>
      <w:r>
        <w:t>_____</w:t>
      </w:r>
    </w:p>
    <w:p w:rsidR="00912A76" w:rsidRDefault="00C91D56">
      <w:r>
        <w:t>______________________________________________________________________________</w:t>
      </w:r>
    </w:p>
    <w:p w:rsidR="00912A76" w:rsidRDefault="00C91D56">
      <w:pPr>
        <w:pStyle w:val="Ttulo1"/>
      </w:pPr>
      <w:r>
        <w:t>11. Referencias</w:t>
      </w:r>
    </w:p>
    <w:p w:rsidR="00912A76" w:rsidRDefault="00C91D56">
      <w:r>
        <w:t>Incluya todas las referencias utilizadas bajo normas APA 7ª edición.</w:t>
      </w:r>
    </w:p>
    <w:p w:rsidR="00912A76" w:rsidRDefault="00C91D56">
      <w:r>
        <w:t>______________________________________________________________________________</w:t>
      </w:r>
    </w:p>
    <w:p w:rsidR="00912A76" w:rsidRDefault="00C91D56">
      <w:r>
        <w:t>_______</w:t>
      </w:r>
      <w:r>
        <w:t>_______________________________________________________________________</w:t>
      </w:r>
    </w:p>
    <w:p w:rsidR="00912A76" w:rsidRDefault="00C91D56">
      <w:r>
        <w:t>______________________________________________________________________________</w:t>
      </w:r>
    </w:p>
    <w:p w:rsidR="00912A76" w:rsidRDefault="00C91D56">
      <w:pPr>
        <w:pStyle w:val="Ttulo1"/>
      </w:pPr>
      <w:r>
        <w:t>12. Orientaciones para tablas y figuras</w:t>
      </w:r>
    </w:p>
    <w:p w:rsidR="00912A76" w:rsidRDefault="00C91D56">
      <w:r>
        <w:t>• Las figuras y tablas deben estar numeradas.</w:t>
      </w:r>
      <w:r>
        <w:br/>
        <w:t>• Deben incluir tít</w:t>
      </w:r>
      <w:r>
        <w:t>ulo y fuente.</w:t>
      </w:r>
      <w:r>
        <w:br/>
        <w:t>• Utilice imágenes con buena resolución.</w:t>
      </w:r>
      <w:r>
        <w:br/>
        <w:t>• Las gráficas y diagramas deben ser legibles.</w:t>
      </w:r>
    </w:p>
    <w:p w:rsidR="00912A76" w:rsidRDefault="00C91D56">
      <w:pPr>
        <w:pStyle w:val="Ttulo1"/>
      </w:pPr>
      <w:r>
        <w:lastRenderedPageBreak/>
        <w:t>13. Criterios generales de evaluación</w:t>
      </w:r>
    </w:p>
    <w:p w:rsidR="00912A76" w:rsidRDefault="00C91D56">
      <w:r>
        <w:t>• Pertinencia temática</w:t>
      </w:r>
    </w:p>
    <w:p w:rsidR="00912A76" w:rsidRDefault="00C91D56">
      <w:r>
        <w:t>• Calidad pedagógica</w:t>
      </w:r>
    </w:p>
    <w:p w:rsidR="00912A76" w:rsidRDefault="00C91D56">
      <w:r>
        <w:t>• Innovación</w:t>
      </w:r>
    </w:p>
    <w:p w:rsidR="00912A76" w:rsidRDefault="00C91D56">
      <w:r>
        <w:t>• Coherencia metodológica</w:t>
      </w:r>
    </w:p>
    <w:p w:rsidR="00912A76" w:rsidRDefault="00C91D56">
      <w:r>
        <w:t xml:space="preserve">• Impacto institucional o </w:t>
      </w:r>
      <w:r>
        <w:t>territorial</w:t>
      </w:r>
    </w:p>
    <w:p w:rsidR="00912A76" w:rsidRDefault="00C91D56">
      <w:r>
        <w:t>• Claridad argumentativa</w:t>
      </w:r>
    </w:p>
    <w:p w:rsidR="00912A76" w:rsidRDefault="00C91D56">
      <w:r>
        <w:t>• Presentación visual y redacción académica</w:t>
      </w:r>
    </w:p>
    <w:p w:rsidR="00912A76" w:rsidRDefault="00C91D56">
      <w:r>
        <w:br w:type="page"/>
      </w:r>
    </w:p>
    <w:sectPr w:rsidR="00912A7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2A76"/>
    <w:rsid w:val="00AA1D8D"/>
    <w:rsid w:val="00B47730"/>
    <w:rsid w:val="00C91D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62DA272"/>
  <w14:defaultImageDpi w14:val="300"/>
  <w15:docId w15:val="{07188F10-14A9-49FB-9613-347E8C617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B0942C-18D8-48DD-8BDC-71AE03F55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785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JAVIER ANDRES MORENO TORRES</cp:lastModifiedBy>
  <cp:revision>2</cp:revision>
  <dcterms:created xsi:type="dcterms:W3CDTF">2013-12-23T23:15:00Z</dcterms:created>
  <dcterms:modified xsi:type="dcterms:W3CDTF">2026-05-25T14:45:00Z</dcterms:modified>
  <cp:category/>
</cp:coreProperties>
</file>